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CA49" w14:textId="77777777" w:rsidR="00330E63" w:rsidRDefault="00000000">
      <w:pPr>
        <w:spacing w:after="40"/>
        <w:rPr>
          <w:lang w:eastAsia="ko-KR"/>
        </w:rPr>
      </w:pPr>
      <w:r>
        <w:rPr>
          <w:b/>
          <w:color w:val="003366"/>
          <w:sz w:val="32"/>
          <w:lang w:eastAsia="ko-KR"/>
        </w:rPr>
        <w:t>백화점팀 매장 관리 시스템 (</w:t>
      </w:r>
      <w:proofErr w:type="spellStart"/>
      <w:r>
        <w:rPr>
          <w:b/>
          <w:color w:val="003366"/>
          <w:sz w:val="32"/>
          <w:lang w:eastAsia="ko-KR"/>
        </w:rPr>
        <w:t>goodmd</w:t>
      </w:r>
      <w:proofErr w:type="spellEnd"/>
      <w:r>
        <w:rPr>
          <w:b/>
          <w:color w:val="003366"/>
          <w:sz w:val="32"/>
          <w:lang w:eastAsia="ko-KR"/>
        </w:rPr>
        <w:t>-dashboard)</w:t>
      </w:r>
    </w:p>
    <w:p w14:paraId="0975295D" w14:textId="77777777" w:rsidR="00330E63" w:rsidRDefault="00000000">
      <w:pPr>
        <w:spacing w:after="120"/>
        <w:rPr>
          <w:color w:val="646464"/>
          <w:sz w:val="20"/>
          <w:lang w:eastAsia="ko-KR"/>
        </w:rPr>
      </w:pPr>
      <w:r>
        <w:rPr>
          <w:color w:val="646464"/>
          <w:sz w:val="20"/>
          <w:lang w:eastAsia="ko-KR"/>
        </w:rPr>
        <w:t>한국생활건강(주) 백화점 운영팀 통합 관리 웹 앱</w:t>
      </w:r>
    </w:p>
    <w:p w14:paraId="211FB4BC" w14:textId="77777777" w:rsidR="001628A3" w:rsidRPr="001628A3" w:rsidRDefault="001628A3">
      <w:pPr>
        <w:spacing w:after="120"/>
        <w:rPr>
          <w:rFonts w:hint="eastAsia"/>
          <w:lang w:eastAsia="ko-KR"/>
        </w:rPr>
      </w:pPr>
    </w:p>
    <w:p w14:paraId="6EC09C44" w14:textId="77777777" w:rsidR="00330E63" w:rsidRDefault="00000000">
      <w:pPr>
        <w:spacing w:after="40"/>
        <w:rPr>
          <w:lang w:eastAsia="ko-KR"/>
        </w:rPr>
      </w:pPr>
      <w:r>
        <w:rPr>
          <w:b/>
          <w:color w:val="2B4C91"/>
          <w:sz w:val="24"/>
          <w:lang w:eastAsia="ko-KR"/>
        </w:rPr>
        <w:t>■ 시스템 개요</w:t>
      </w:r>
    </w:p>
    <w:p w14:paraId="6E37C17B" w14:textId="77777777" w:rsidR="00330E63" w:rsidRDefault="00000000">
      <w:pPr>
        <w:spacing w:after="80"/>
        <w:rPr>
          <w:lang w:eastAsia="ko-KR"/>
        </w:rPr>
      </w:pPr>
      <w:r>
        <w:rPr>
          <w:lang w:eastAsia="ko-KR"/>
        </w:rPr>
        <w:t>본사와 매장(매니저)이 한 화면에서 매출·재고·회원·근태·급여를 일관되게 관리하고, 판매 데이터가 자동으로 회원 적립·재고 차감·매출 보고서까지 흐르도록 구성된 웹 시스템입니다. 회원관리부터 SMS 일괄 발송, 반품 처리까지 매장 운영 전반을 다룹니다.</w:t>
      </w:r>
    </w:p>
    <w:p w14:paraId="6C06715C" w14:textId="77777777" w:rsidR="00330E63" w:rsidRDefault="00000000">
      <w:pPr>
        <w:spacing w:after="160"/>
        <w:rPr>
          <w:color w:val="646464"/>
          <w:sz w:val="18"/>
          <w:lang w:eastAsia="ko-KR"/>
        </w:rPr>
      </w:pPr>
      <w:r>
        <w:rPr>
          <w:color w:val="646464"/>
          <w:sz w:val="18"/>
          <w:lang w:eastAsia="ko-KR"/>
        </w:rPr>
        <w:t xml:space="preserve">• 웹 앱 (React + </w:t>
      </w:r>
      <w:proofErr w:type="spellStart"/>
      <w:r>
        <w:rPr>
          <w:color w:val="646464"/>
          <w:sz w:val="18"/>
          <w:lang w:eastAsia="ko-KR"/>
        </w:rPr>
        <w:t>Supabase</w:t>
      </w:r>
      <w:proofErr w:type="spellEnd"/>
      <w:r>
        <w:rPr>
          <w:color w:val="646464"/>
          <w:sz w:val="18"/>
          <w:lang w:eastAsia="ko-KR"/>
        </w:rPr>
        <w:t xml:space="preserve">, </w:t>
      </w:r>
      <w:proofErr w:type="spellStart"/>
      <w:r>
        <w:rPr>
          <w:color w:val="646464"/>
          <w:sz w:val="18"/>
          <w:lang w:eastAsia="ko-KR"/>
        </w:rPr>
        <w:t>Vercel</w:t>
      </w:r>
      <w:proofErr w:type="spellEnd"/>
      <w:r>
        <w:rPr>
          <w:color w:val="646464"/>
          <w:sz w:val="18"/>
          <w:lang w:eastAsia="ko-KR"/>
        </w:rPr>
        <w:t xml:space="preserve"> 배포)   • </w:t>
      </w:r>
      <w:proofErr w:type="gramStart"/>
      <w:r>
        <w:rPr>
          <w:color w:val="646464"/>
          <w:sz w:val="18"/>
          <w:lang w:eastAsia="ko-KR"/>
        </w:rPr>
        <w:t>본사 /</w:t>
      </w:r>
      <w:proofErr w:type="gramEnd"/>
      <w:r>
        <w:rPr>
          <w:color w:val="646464"/>
          <w:sz w:val="18"/>
          <w:lang w:eastAsia="ko-KR"/>
        </w:rPr>
        <w:t xml:space="preserve"> </w:t>
      </w:r>
      <w:proofErr w:type="gramStart"/>
      <w:r>
        <w:rPr>
          <w:color w:val="646464"/>
          <w:sz w:val="18"/>
          <w:lang w:eastAsia="ko-KR"/>
        </w:rPr>
        <w:t>매장 /</w:t>
      </w:r>
      <w:proofErr w:type="gramEnd"/>
      <w:r>
        <w:rPr>
          <w:color w:val="646464"/>
          <w:sz w:val="18"/>
          <w:lang w:eastAsia="ko-KR"/>
        </w:rPr>
        <w:t xml:space="preserve"> 관리자 권한 분리   • 회원 등급 6단계 자동 산정</w:t>
      </w:r>
    </w:p>
    <w:p w14:paraId="420DBBC5" w14:textId="77777777" w:rsidR="001628A3" w:rsidRDefault="001628A3">
      <w:pPr>
        <w:spacing w:after="160"/>
        <w:rPr>
          <w:rFonts w:hint="eastAsia"/>
          <w:lang w:eastAsia="ko-KR"/>
        </w:rPr>
      </w:pPr>
    </w:p>
    <w:p w14:paraId="4E37C2FE" w14:textId="77777777" w:rsidR="00330E63" w:rsidRDefault="00000000">
      <w:pPr>
        <w:spacing w:before="80" w:after="40"/>
        <w:rPr>
          <w:b/>
          <w:color w:val="B22234"/>
          <w:sz w:val="24"/>
          <w:lang w:eastAsia="ko-KR"/>
        </w:rPr>
      </w:pPr>
      <w:r>
        <w:rPr>
          <w:b/>
          <w:color w:val="B22234"/>
          <w:sz w:val="24"/>
          <w:lang w:eastAsia="ko-KR"/>
        </w:rPr>
        <w:t>■ 본사(HQ) 메뉴</w:t>
      </w:r>
    </w:p>
    <w:p w14:paraId="4A886566" w14:textId="77777777" w:rsidR="001628A3" w:rsidRDefault="001628A3">
      <w:pPr>
        <w:spacing w:before="80" w:after="40"/>
        <w:rPr>
          <w:rFonts w:hint="eastAsia"/>
          <w:lang w:eastAsia="ko-KR"/>
        </w:rPr>
      </w:pPr>
    </w:p>
    <w:p w14:paraId="34274959" w14:textId="3E8014BA" w:rsidR="001628A3" w:rsidRDefault="00000000" w:rsidP="001628A3">
      <w:pPr>
        <w:spacing w:after="60"/>
        <w:ind w:firstLine="135"/>
        <w:rPr>
          <w:lang w:eastAsia="ko-KR"/>
        </w:rPr>
      </w:pPr>
      <w:r>
        <w:rPr>
          <w:b/>
          <w:color w:val="B22234"/>
          <w:sz w:val="20"/>
          <w:lang w:eastAsia="ko-KR"/>
        </w:rPr>
        <w:t xml:space="preserve">🛍️ 상품관리 </w:t>
      </w:r>
      <w:r>
        <w:rPr>
          <w:lang w:eastAsia="ko-KR"/>
        </w:rPr>
        <w:t xml:space="preserve">브랜드·상품 마스터 등록(상품코드, ERP코드, 원가/판매가). </w:t>
      </w:r>
    </w:p>
    <w:p w14:paraId="4C406BC1" w14:textId="6DA6D431" w:rsidR="00330E6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>판매·재고·반품 메뉴와 모두 연계되는 기준 정보.</w:t>
      </w:r>
    </w:p>
    <w:p w14:paraId="22F8A0EA" w14:textId="77777777" w:rsidR="001628A3" w:rsidRPr="00732E56" w:rsidRDefault="001628A3" w:rsidP="001628A3">
      <w:pPr>
        <w:spacing w:after="60"/>
        <w:ind w:firstLineChars="800" w:firstLine="1520"/>
        <w:rPr>
          <w:lang w:eastAsia="ko-KR"/>
        </w:rPr>
      </w:pPr>
    </w:p>
    <w:p w14:paraId="78D578F6" w14:textId="48924C32" w:rsidR="001628A3" w:rsidRDefault="00000000" w:rsidP="001628A3">
      <w:pPr>
        <w:spacing w:after="60"/>
        <w:ind w:firstLine="135"/>
        <w:rPr>
          <w:lang w:eastAsia="ko-KR"/>
        </w:rPr>
      </w:pPr>
      <w:r>
        <w:rPr>
          <w:b/>
          <w:color w:val="B22234"/>
          <w:sz w:val="20"/>
          <w:lang w:eastAsia="ko-KR"/>
        </w:rPr>
        <w:t xml:space="preserve">📦 재고관리 </w:t>
      </w:r>
      <w:r>
        <w:rPr>
          <w:lang w:eastAsia="ko-KR"/>
        </w:rPr>
        <w:t>센터</w:t>
      </w:r>
      <w:r w:rsidR="00732E56">
        <w:rPr>
          <w:rFonts w:hint="eastAsia"/>
          <w:lang w:eastAsia="ko-KR"/>
        </w:rPr>
        <w:t>재고, 매장</w:t>
      </w:r>
      <w:r>
        <w:rPr>
          <w:lang w:eastAsia="ko-KR"/>
        </w:rPr>
        <w:t>재고</w:t>
      </w:r>
      <w:r w:rsidR="00732E56">
        <w:rPr>
          <w:rFonts w:hint="eastAsia"/>
          <w:lang w:eastAsia="ko-KR"/>
        </w:rPr>
        <w:t>, 안</w:t>
      </w:r>
      <w:r>
        <w:rPr>
          <w:lang w:eastAsia="ko-KR"/>
        </w:rPr>
        <w:t xml:space="preserve">전재고 3분류 관리. </w:t>
      </w:r>
    </w:p>
    <w:p w14:paraId="5E72B104" w14:textId="3741F80A" w:rsidR="00330E6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>매장재고는 판매 시 자동 차감, 반품 시 자동 복구. 안전재고 미달 시 본사 알림 활용.</w:t>
      </w:r>
    </w:p>
    <w:p w14:paraId="6F8F0EFB" w14:textId="77777777" w:rsidR="001628A3" w:rsidRDefault="001628A3" w:rsidP="001628A3">
      <w:pPr>
        <w:spacing w:after="60"/>
        <w:ind w:firstLineChars="800" w:firstLine="1520"/>
        <w:rPr>
          <w:lang w:eastAsia="ko-KR"/>
        </w:rPr>
      </w:pPr>
    </w:p>
    <w:p w14:paraId="2213A127" w14:textId="340FC598" w:rsidR="001628A3" w:rsidRDefault="00000000" w:rsidP="001628A3">
      <w:pPr>
        <w:spacing w:after="60"/>
        <w:ind w:firstLine="135"/>
        <w:rPr>
          <w:lang w:eastAsia="ko-KR"/>
        </w:rPr>
      </w:pPr>
      <w:r>
        <w:rPr>
          <w:b/>
          <w:color w:val="B22234"/>
          <w:sz w:val="20"/>
          <w:lang w:eastAsia="ko-KR"/>
        </w:rPr>
        <w:t xml:space="preserve">💰 급여관리 </w:t>
      </w:r>
      <w:r>
        <w:rPr>
          <w:lang w:eastAsia="ko-KR"/>
        </w:rPr>
        <w:t xml:space="preserve">매니저별 급여조건(고정/인센티브) 설정 및 월별 급여 자동 계산. </w:t>
      </w:r>
    </w:p>
    <w:p w14:paraId="70FDC17D" w14:textId="5E3E962A" w:rsidR="00330E6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>출퇴근 기록(근태관리) + 매출액(매출조회) 데이터를 가져와 산출.</w:t>
      </w:r>
    </w:p>
    <w:p w14:paraId="1BD5CDD2" w14:textId="77777777" w:rsidR="001628A3" w:rsidRDefault="001628A3" w:rsidP="001628A3">
      <w:pPr>
        <w:spacing w:after="60"/>
        <w:ind w:firstLineChars="800" w:firstLine="1520"/>
        <w:rPr>
          <w:lang w:eastAsia="ko-KR"/>
        </w:rPr>
      </w:pPr>
    </w:p>
    <w:p w14:paraId="2EEB8395" w14:textId="035D79A1" w:rsidR="001628A3" w:rsidRDefault="00000000" w:rsidP="001628A3">
      <w:pPr>
        <w:spacing w:after="60"/>
        <w:ind w:firstLine="135"/>
        <w:rPr>
          <w:lang w:eastAsia="ko-KR"/>
        </w:rPr>
      </w:pPr>
      <w:r>
        <w:rPr>
          <w:b/>
          <w:color w:val="B22234"/>
          <w:sz w:val="20"/>
          <w:lang w:eastAsia="ko-KR"/>
        </w:rPr>
        <w:t xml:space="preserve">🗓️ 근태관리 </w:t>
      </w:r>
      <w:r>
        <w:rPr>
          <w:lang w:eastAsia="ko-KR"/>
        </w:rPr>
        <w:t xml:space="preserve">전 매장 출퇴근 현황 및 휴무 신청 승인. </w:t>
      </w:r>
    </w:p>
    <w:p w14:paraId="51F4CCD9" w14:textId="7445A583" w:rsidR="00330E6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>매장에서 매니저가 신청한 휴무를 본사에서 승인/반려.</w:t>
      </w:r>
    </w:p>
    <w:p w14:paraId="2F431868" w14:textId="77777777" w:rsidR="001628A3" w:rsidRDefault="001628A3" w:rsidP="001628A3">
      <w:pPr>
        <w:spacing w:after="60"/>
        <w:ind w:firstLineChars="800" w:firstLine="1520"/>
        <w:rPr>
          <w:lang w:eastAsia="ko-KR"/>
        </w:rPr>
      </w:pPr>
    </w:p>
    <w:p w14:paraId="3522E0EF" w14:textId="543EAC1B" w:rsidR="001628A3" w:rsidRDefault="00000000" w:rsidP="001628A3">
      <w:pPr>
        <w:spacing w:after="60"/>
        <w:ind w:firstLine="135"/>
        <w:rPr>
          <w:lang w:eastAsia="ko-KR"/>
        </w:rPr>
      </w:pPr>
      <w:r>
        <w:rPr>
          <w:b/>
          <w:color w:val="B22234"/>
          <w:sz w:val="20"/>
          <w:lang w:eastAsia="ko-KR"/>
        </w:rPr>
        <w:t xml:space="preserve">👥 고객관리 </w:t>
      </w:r>
      <w:r>
        <w:rPr>
          <w:lang w:eastAsia="ko-KR"/>
        </w:rPr>
        <w:t xml:space="preserve">회원 조회: 점포·지점·등급·SMS동의 등 다중 필터로 회원 검색 </w:t>
      </w:r>
    </w:p>
    <w:p w14:paraId="37638529" w14:textId="3C0C0B86" w:rsidR="00330E6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>→ SMS 일괄/예약 발송, 구매이력·적립금 확인. 문자 내역: 발송된 SMS 전체 이력 및 예약 발송 현황.</w:t>
      </w:r>
    </w:p>
    <w:p w14:paraId="7FF62521" w14:textId="77777777" w:rsidR="001628A3" w:rsidRDefault="001628A3" w:rsidP="001628A3">
      <w:pPr>
        <w:spacing w:after="60"/>
        <w:ind w:firstLineChars="800" w:firstLine="1520"/>
        <w:rPr>
          <w:lang w:eastAsia="ko-KR"/>
        </w:rPr>
      </w:pPr>
    </w:p>
    <w:p w14:paraId="67699CED" w14:textId="55C9FAE8" w:rsidR="001628A3" w:rsidRDefault="00000000" w:rsidP="001628A3">
      <w:pPr>
        <w:spacing w:after="60"/>
        <w:ind w:firstLine="135"/>
        <w:rPr>
          <w:lang w:eastAsia="ko-KR"/>
        </w:rPr>
      </w:pPr>
      <w:r>
        <w:rPr>
          <w:b/>
          <w:color w:val="B22234"/>
          <w:sz w:val="20"/>
          <w:lang w:eastAsia="ko-KR"/>
        </w:rPr>
        <w:t xml:space="preserve">📋 매출조회 </w:t>
      </w:r>
      <w:r>
        <w:rPr>
          <w:lang w:eastAsia="ko-KR"/>
        </w:rPr>
        <w:t>매장 매출</w:t>
      </w:r>
      <w:r w:rsidR="00732E56">
        <w:rPr>
          <w:rFonts w:hint="eastAsia"/>
          <w:lang w:eastAsia="ko-KR"/>
        </w:rPr>
        <w:t>, 강</w:t>
      </w:r>
      <w:r>
        <w:rPr>
          <w:lang w:eastAsia="ko-KR"/>
        </w:rPr>
        <w:t>좌 매출</w:t>
      </w:r>
      <w:r w:rsidR="00732E56">
        <w:rPr>
          <w:rFonts w:hint="eastAsia"/>
          <w:lang w:eastAsia="ko-KR"/>
        </w:rPr>
        <w:t>, 특</w:t>
      </w:r>
      <w:r>
        <w:rPr>
          <w:lang w:eastAsia="ko-KR"/>
        </w:rPr>
        <w:t xml:space="preserve">판 매출 통합 조회. </w:t>
      </w:r>
    </w:p>
    <w:p w14:paraId="7FF8580C" w14:textId="20FB654A" w:rsidR="00330E6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 xml:space="preserve">반품 차감된 실효 매출 표시(완전반품 </w:t>
      </w:r>
      <w:proofErr w:type="spellStart"/>
      <w:r>
        <w:rPr>
          <w:lang w:eastAsia="ko-KR"/>
        </w:rPr>
        <w:t>토글로</w:t>
      </w:r>
      <w:proofErr w:type="spellEnd"/>
      <w:r>
        <w:rPr>
          <w:lang w:eastAsia="ko-KR"/>
        </w:rPr>
        <w:t xml:space="preserve"> 별도 보기 가능). 일자·점포·브랜드·키워드 필터.</w:t>
      </w:r>
    </w:p>
    <w:p w14:paraId="05FCDF3E" w14:textId="77777777" w:rsidR="001628A3" w:rsidRDefault="001628A3" w:rsidP="001628A3">
      <w:pPr>
        <w:spacing w:after="60"/>
        <w:ind w:firstLineChars="800" w:firstLine="1520"/>
        <w:rPr>
          <w:lang w:eastAsia="ko-KR"/>
        </w:rPr>
      </w:pPr>
    </w:p>
    <w:p w14:paraId="7817CF42" w14:textId="77777777" w:rsidR="001628A3" w:rsidRDefault="001628A3" w:rsidP="001628A3">
      <w:pPr>
        <w:spacing w:after="60"/>
        <w:ind w:firstLineChars="800" w:firstLine="1520"/>
        <w:rPr>
          <w:rFonts w:hint="eastAsia"/>
          <w:lang w:eastAsia="ko-KR"/>
        </w:rPr>
      </w:pPr>
    </w:p>
    <w:p w14:paraId="7556C29C" w14:textId="77777777" w:rsidR="00330E63" w:rsidRDefault="00000000">
      <w:pPr>
        <w:spacing w:before="160" w:after="40"/>
        <w:rPr>
          <w:b/>
          <w:color w:val="006699"/>
          <w:sz w:val="24"/>
          <w:lang w:eastAsia="ko-KR"/>
        </w:rPr>
      </w:pPr>
      <w:r>
        <w:rPr>
          <w:b/>
          <w:color w:val="006699"/>
          <w:sz w:val="24"/>
          <w:lang w:eastAsia="ko-KR"/>
        </w:rPr>
        <w:lastRenderedPageBreak/>
        <w:t>■ 매장(매니저) 메뉴</w:t>
      </w:r>
    </w:p>
    <w:p w14:paraId="28174D94" w14:textId="77777777" w:rsidR="001628A3" w:rsidRDefault="001628A3">
      <w:pPr>
        <w:spacing w:before="160" w:after="40"/>
        <w:rPr>
          <w:rFonts w:hint="eastAsia"/>
          <w:lang w:eastAsia="ko-KR"/>
        </w:rPr>
      </w:pPr>
    </w:p>
    <w:p w14:paraId="1C74DD6D" w14:textId="5EA8A145" w:rsidR="00330E63" w:rsidRDefault="00000000" w:rsidP="001628A3">
      <w:pPr>
        <w:spacing w:after="60"/>
        <w:ind w:firstLine="135"/>
        <w:rPr>
          <w:lang w:eastAsia="ko-KR"/>
        </w:rPr>
      </w:pPr>
      <w:r>
        <w:rPr>
          <w:b/>
          <w:color w:val="006699"/>
          <w:sz w:val="20"/>
          <w:lang w:eastAsia="ko-KR"/>
        </w:rPr>
        <w:t xml:space="preserve">🏠 홈 대시보드 </w:t>
      </w:r>
      <w:r>
        <w:rPr>
          <w:lang w:eastAsia="ko-KR"/>
        </w:rPr>
        <w:t>본인 매장의 당월 매출 요약(반품 차감 반영) 및 본사 공지사항 확인. 출퇴근 체크 진입.</w:t>
      </w:r>
    </w:p>
    <w:p w14:paraId="4ABE6F79" w14:textId="77777777" w:rsidR="001628A3" w:rsidRPr="001628A3" w:rsidRDefault="001628A3" w:rsidP="001628A3">
      <w:pPr>
        <w:spacing w:after="60"/>
        <w:ind w:firstLine="135"/>
        <w:rPr>
          <w:rFonts w:hint="eastAsia"/>
          <w:lang w:eastAsia="ko-KR"/>
        </w:rPr>
      </w:pPr>
    </w:p>
    <w:p w14:paraId="06047348" w14:textId="7C3A2BA0" w:rsidR="001628A3" w:rsidRDefault="00000000" w:rsidP="001628A3">
      <w:pPr>
        <w:spacing w:after="60"/>
        <w:ind w:firstLine="135"/>
        <w:rPr>
          <w:lang w:eastAsia="ko-KR"/>
        </w:rPr>
      </w:pPr>
      <w:r>
        <w:rPr>
          <w:b/>
          <w:color w:val="006699"/>
          <w:sz w:val="20"/>
          <w:lang w:eastAsia="ko-KR"/>
        </w:rPr>
        <w:t xml:space="preserve">🛒 판매 </w:t>
      </w:r>
      <w:proofErr w:type="gramStart"/>
      <w:r>
        <w:rPr>
          <w:b/>
          <w:color w:val="006699"/>
          <w:sz w:val="20"/>
          <w:lang w:eastAsia="ko-KR"/>
        </w:rPr>
        <w:t xml:space="preserve">입력 </w:t>
      </w:r>
      <w:r>
        <w:rPr>
          <w:lang w:eastAsia="ko-KR"/>
        </w:rPr>
        <w:t>한</w:t>
      </w:r>
      <w:proofErr w:type="gramEnd"/>
      <w:r>
        <w:rPr>
          <w:lang w:eastAsia="ko-KR"/>
        </w:rPr>
        <w:t xml:space="preserve"> 화면에서 다중 상품 입력. 상품검색(상품명/상품코드/ERP코드 매칭) </w:t>
      </w:r>
    </w:p>
    <w:p w14:paraId="3DA0D259" w14:textId="77777777" w:rsidR="001628A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>→ 수량·</w:t>
      </w:r>
      <w:proofErr w:type="spellStart"/>
      <w:r>
        <w:rPr>
          <w:lang w:eastAsia="ko-KR"/>
        </w:rPr>
        <w:t>정상가</w:t>
      </w:r>
      <w:proofErr w:type="spellEnd"/>
      <w:r>
        <w:rPr>
          <w:lang w:eastAsia="ko-KR"/>
        </w:rPr>
        <w:t xml:space="preserve">·할인 자동계산. 결제수단(카드/현금/증정/시식/적립금사용) 라인별 선택. </w:t>
      </w:r>
    </w:p>
    <w:p w14:paraId="4A5F50B9" w14:textId="3F6FC336" w:rsidR="00330E6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>회원 적립 또는 신규 회원등록 가능. 저장 시 매장재고 자동 차감 + 회원 적립금 자동 적립.</w:t>
      </w:r>
    </w:p>
    <w:p w14:paraId="21A9EB4F" w14:textId="77777777" w:rsidR="001628A3" w:rsidRDefault="001628A3" w:rsidP="001628A3">
      <w:pPr>
        <w:spacing w:after="60"/>
        <w:ind w:firstLineChars="800" w:firstLine="1520"/>
        <w:rPr>
          <w:lang w:eastAsia="ko-KR"/>
        </w:rPr>
      </w:pPr>
    </w:p>
    <w:p w14:paraId="4D4E15ED" w14:textId="08BE0107" w:rsidR="001628A3" w:rsidRDefault="00000000" w:rsidP="001628A3">
      <w:pPr>
        <w:spacing w:after="60"/>
        <w:ind w:firstLine="135"/>
        <w:rPr>
          <w:lang w:eastAsia="ko-KR"/>
        </w:rPr>
      </w:pPr>
      <w:r>
        <w:rPr>
          <w:b/>
          <w:color w:val="006699"/>
          <w:sz w:val="20"/>
          <w:lang w:eastAsia="ko-KR"/>
        </w:rPr>
        <w:t xml:space="preserve">↩️ 반품 접수 </w:t>
      </w:r>
      <w:r>
        <w:rPr>
          <w:lang w:eastAsia="ko-KR"/>
        </w:rPr>
        <w:t xml:space="preserve">날짜·고객 검색으로 주문 조회 → 상품별 반품 수량 입력(부분/전체). </w:t>
      </w:r>
    </w:p>
    <w:p w14:paraId="3191E3DB" w14:textId="77777777" w:rsidR="001628A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 xml:space="preserve">처리 시 매장재고 복구 + 사용한 적립금 환원 + 누적구매·등급 재계산. </w:t>
      </w:r>
    </w:p>
    <w:p w14:paraId="45A8B6E7" w14:textId="2AE1C010" w:rsidR="00330E6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>매출조회/구매이력에 자동 반영.</w:t>
      </w:r>
    </w:p>
    <w:p w14:paraId="3BC21C8F" w14:textId="77777777" w:rsidR="001628A3" w:rsidRDefault="001628A3" w:rsidP="001628A3">
      <w:pPr>
        <w:spacing w:after="60"/>
        <w:ind w:firstLineChars="800" w:firstLine="1520"/>
        <w:rPr>
          <w:lang w:eastAsia="ko-KR"/>
        </w:rPr>
      </w:pPr>
    </w:p>
    <w:p w14:paraId="747D92C2" w14:textId="7562559C" w:rsidR="00330E63" w:rsidRDefault="00000000" w:rsidP="001628A3">
      <w:pPr>
        <w:spacing w:after="60"/>
        <w:ind w:firstLine="135"/>
        <w:rPr>
          <w:lang w:eastAsia="ko-KR"/>
        </w:rPr>
      </w:pPr>
      <w:r>
        <w:rPr>
          <w:b/>
          <w:color w:val="006699"/>
          <w:sz w:val="20"/>
          <w:lang w:eastAsia="ko-KR"/>
        </w:rPr>
        <w:t xml:space="preserve">📦 재고 관리 </w:t>
      </w:r>
      <w:r>
        <w:rPr>
          <w:lang w:eastAsia="ko-KR"/>
        </w:rPr>
        <w:t>재고 현황: 본인 매장의 상품별 재고 수량 조회. 재고 요청: 본사 센터재고에서 매장으로 입고 요청.</w:t>
      </w:r>
    </w:p>
    <w:p w14:paraId="2BAA1924" w14:textId="77777777" w:rsidR="001628A3" w:rsidRPr="001628A3" w:rsidRDefault="001628A3" w:rsidP="001628A3">
      <w:pPr>
        <w:spacing w:after="60"/>
        <w:ind w:firstLine="135"/>
        <w:rPr>
          <w:rFonts w:hint="eastAsia"/>
          <w:lang w:eastAsia="ko-KR"/>
        </w:rPr>
      </w:pPr>
    </w:p>
    <w:p w14:paraId="439714A2" w14:textId="2CC3FA34" w:rsidR="001628A3" w:rsidRDefault="00000000" w:rsidP="001628A3">
      <w:pPr>
        <w:spacing w:after="60"/>
        <w:ind w:firstLine="135"/>
        <w:rPr>
          <w:lang w:eastAsia="ko-KR"/>
        </w:rPr>
      </w:pPr>
      <w:r>
        <w:rPr>
          <w:b/>
          <w:color w:val="006699"/>
          <w:sz w:val="20"/>
          <w:lang w:eastAsia="ko-KR"/>
        </w:rPr>
        <w:t xml:space="preserve">👤 회원 관리 </w:t>
      </w:r>
      <w:r>
        <w:rPr>
          <w:lang w:eastAsia="ko-KR"/>
        </w:rPr>
        <w:t>QR 가입(QR코드로 고객 셀프 가입, SMS 동의 포함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</w:t>
      </w:r>
    </w:p>
    <w:p w14:paraId="23EEAE0E" w14:textId="77777777" w:rsidR="001628A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>서류 가입(매니저가 직접 입력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회원 목록(매장 가입 회원 전체 + 내 담당 </w:t>
      </w:r>
      <w:proofErr w:type="spellStart"/>
      <w:r>
        <w:rPr>
          <w:lang w:eastAsia="ko-KR"/>
        </w:rPr>
        <w:t>토글</w:t>
      </w:r>
      <w:proofErr w:type="spellEnd"/>
      <w:r>
        <w:rPr>
          <w:lang w:eastAsia="ko-KR"/>
        </w:rPr>
        <w:t xml:space="preserve">). </w:t>
      </w:r>
    </w:p>
    <w:p w14:paraId="10740A53" w14:textId="6660DB25" w:rsidR="00330E63" w:rsidRDefault="00000000" w:rsidP="001628A3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>회원 목록 클릭 시 구매이력</w:t>
      </w:r>
      <w:r w:rsidR="00732E56">
        <w:rPr>
          <w:rFonts w:hint="eastAsia"/>
          <w:lang w:eastAsia="ko-KR"/>
        </w:rPr>
        <w:t xml:space="preserve">, </w:t>
      </w:r>
      <w:r>
        <w:rPr>
          <w:lang w:eastAsia="ko-KR"/>
        </w:rPr>
        <w:t>적립금</w:t>
      </w:r>
      <w:r w:rsidR="00732E56">
        <w:rPr>
          <w:rFonts w:hint="eastAsia"/>
          <w:lang w:eastAsia="ko-KR"/>
        </w:rPr>
        <w:t xml:space="preserve">, </w:t>
      </w:r>
      <w:r>
        <w:rPr>
          <w:lang w:eastAsia="ko-KR"/>
        </w:rPr>
        <w:t>등급을 한눈에 확인.</w:t>
      </w:r>
    </w:p>
    <w:p w14:paraId="657B3F60" w14:textId="77777777" w:rsidR="001628A3" w:rsidRDefault="001628A3" w:rsidP="001628A3">
      <w:pPr>
        <w:spacing w:after="60"/>
        <w:ind w:firstLineChars="800" w:firstLine="1520"/>
        <w:rPr>
          <w:lang w:eastAsia="ko-KR"/>
        </w:rPr>
      </w:pPr>
    </w:p>
    <w:p w14:paraId="6765BA55" w14:textId="587B2EC4" w:rsidR="00CC071F" w:rsidRDefault="00000000" w:rsidP="00CC071F">
      <w:pPr>
        <w:spacing w:after="60"/>
        <w:ind w:firstLine="135"/>
        <w:rPr>
          <w:lang w:eastAsia="ko-KR"/>
        </w:rPr>
      </w:pPr>
      <w:r>
        <w:rPr>
          <w:b/>
          <w:color w:val="006699"/>
          <w:sz w:val="20"/>
          <w:lang w:eastAsia="ko-KR"/>
        </w:rPr>
        <w:t xml:space="preserve">🗓️ 근태 관리 </w:t>
      </w:r>
      <w:r>
        <w:rPr>
          <w:lang w:eastAsia="ko-KR"/>
        </w:rPr>
        <w:t xml:space="preserve">근무 현황: 본인의 출퇴근 이력 및 근무 시간 누계. 휴무 신청: 다음달 휴무 캘린더 선택 </w:t>
      </w:r>
    </w:p>
    <w:p w14:paraId="4EBCD0B8" w14:textId="6EFC7D74" w:rsidR="00330E63" w:rsidRDefault="00000000" w:rsidP="00CC071F">
      <w:pPr>
        <w:spacing w:after="60"/>
        <w:ind w:firstLineChars="800" w:firstLine="1520"/>
        <w:rPr>
          <w:lang w:eastAsia="ko-KR"/>
        </w:rPr>
      </w:pPr>
      <w:r>
        <w:rPr>
          <w:lang w:eastAsia="ko-KR"/>
        </w:rPr>
        <w:t>→ 본사 승인. 2인 매장은 다른 근무자가 선택한 날짜는 자동 차단.</w:t>
      </w:r>
    </w:p>
    <w:p w14:paraId="5DBF3805" w14:textId="56A08006" w:rsidR="00330E63" w:rsidRDefault="00330E63">
      <w:pPr>
        <w:spacing w:after="40"/>
        <w:rPr>
          <w:rFonts w:hint="eastAsia"/>
          <w:lang w:eastAsia="ko-KR"/>
        </w:rPr>
      </w:pPr>
    </w:p>
    <w:sectPr w:rsidR="00330E63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731767">
    <w:abstractNumId w:val="8"/>
  </w:num>
  <w:num w:numId="2" w16cid:durableId="1201817635">
    <w:abstractNumId w:val="6"/>
  </w:num>
  <w:num w:numId="3" w16cid:durableId="1148284225">
    <w:abstractNumId w:val="5"/>
  </w:num>
  <w:num w:numId="4" w16cid:durableId="822742969">
    <w:abstractNumId w:val="4"/>
  </w:num>
  <w:num w:numId="5" w16cid:durableId="1540585538">
    <w:abstractNumId w:val="7"/>
  </w:num>
  <w:num w:numId="6" w16cid:durableId="724262481">
    <w:abstractNumId w:val="3"/>
  </w:num>
  <w:num w:numId="7" w16cid:durableId="763575486">
    <w:abstractNumId w:val="2"/>
  </w:num>
  <w:num w:numId="8" w16cid:durableId="552618018">
    <w:abstractNumId w:val="1"/>
  </w:num>
  <w:num w:numId="9" w16cid:durableId="73046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8A3"/>
    <w:rsid w:val="0029639D"/>
    <w:rsid w:val="00326F90"/>
    <w:rsid w:val="00330E63"/>
    <w:rsid w:val="00732E56"/>
    <w:rsid w:val="009F5A0F"/>
    <w:rsid w:val="00AA1D8D"/>
    <w:rsid w:val="00B47730"/>
    <w:rsid w:val="00C57386"/>
    <w:rsid w:val="00CB0664"/>
    <w:rsid w:val="00CC0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92BE3"/>
  <w14:defaultImageDpi w14:val="300"/>
  <w15:docId w15:val="{889E3BBE-4895-4682-B5A5-366A48C3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709</Words>
  <Characters>753</Characters>
  <Application>Microsoft Office Word</Application>
  <DocSecurity>0</DocSecurity>
  <Lines>22</Lines>
  <Paragraphs>31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kwon jang</cp:lastModifiedBy>
  <cp:revision>4</cp:revision>
  <dcterms:created xsi:type="dcterms:W3CDTF">2013-12-23T23:15:00Z</dcterms:created>
  <dcterms:modified xsi:type="dcterms:W3CDTF">2026-04-27T05:59:00Z</dcterms:modified>
  <cp:category/>
</cp:coreProperties>
</file>